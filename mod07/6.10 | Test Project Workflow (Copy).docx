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Arial" w:hAnsi="Arial"/>
          <w:b/>
          <w:i w:val="0"/>
          <w:color w:val="14468C"/>
          <w:sz w:val="34"/>
        </w:rPr>
        <w:t>6.10  |  Test Project Workflow</w:t>
      </w:r>
    </w:p>
    <w:p>
      <w:pPr>
        <w:spacing w:before="0" w:after="160"/>
        <w:jc w:val="left"/>
      </w:pPr>
      <w:r>
        <w:rPr>
          <w:rFonts w:ascii="Arial" w:hAnsi="Arial"/>
          <w:b w:val="0"/>
          <w:i/>
          <w:color w:val="646464"/>
          <w:sz w:val="21"/>
        </w:rPr>
        <w:t>Narrative Medicine  ·  Recording Lab</w:t>
      </w:r>
    </w:p>
    <w:p>
      <w:pPr>
        <w:pBdr>
          <w:bottom w:val="single" w:sz="8" w:space="1" w:color="2E75B6"/>
        </w:pBdr>
        <w:spacing w:before="80" w:after="80"/>
      </w:pPr>
    </w:p>
    <w:p>
      <w:pPr>
        <w:spacing w:before="160" w:after="200"/>
        <w:jc w:val="left"/>
      </w:pPr>
      <w:r>
        <w:rPr>
          <w:rFonts w:ascii="Arial" w:hAnsi="Arial"/>
          <w:b w:val="0"/>
          <w:i w:val="0"/>
          <w:sz w:val="22"/>
        </w:rPr>
        <w:t>This is a workflow test — not a graded interview. Your job is to get the recording pipeline working: record a short conversation, pull the transcription, and drop it into a Google Doc with a comment. That's it. One doc per pair.</w:t>
      </w:r>
    </w:p>
    <w:p>
      <w:pPr>
        <w:pBdr>
          <w:bottom w:val="single" w:sz="4" w:space="1" w:color="CCCCCC"/>
        </w:pBdr>
        <w:spacing w:before="80" w:after="80"/>
      </w:pPr>
    </w:p>
    <w:p>
      <w:pPr>
        <w:spacing w:before="160" w:after="100"/>
        <w:jc w:val="left"/>
      </w:pPr>
      <w:r>
        <w:rPr>
          <w:rFonts w:ascii="Arial" w:hAnsi="Arial"/>
          <w:b/>
          <w:i w:val="0"/>
          <w:color w:val="14468C"/>
          <w:sz w:val="26"/>
        </w:rPr>
        <w:t>What to Do</w:t>
      </w:r>
    </w:p>
    <w:p>
      <w:pPr>
        <w:spacing w:before="40" w:after="100"/>
        <w:ind w:left="360"/>
      </w:pPr>
      <w:r>
        <w:rPr>
          <w:rFonts w:ascii="Arial" w:hAnsi="Arial"/>
          <w:b/>
          <w:i w:val="0"/>
          <w:color w:val="1E5AA0"/>
          <w:sz w:val="22"/>
        </w:rPr>
        <w:t xml:space="preserve">1.  </w:t>
      </w:r>
      <w:r>
        <w:rPr>
          <w:rFonts w:ascii="Arial" w:hAnsi="Arial"/>
          <w:b w:val="0"/>
          <w:i w:val="0"/>
          <w:sz w:val="22"/>
        </w:rPr>
        <w:t>Find a partner and sit together.</w:t>
      </w:r>
    </w:p>
    <w:p>
      <w:pPr>
        <w:spacing w:before="40" w:after="100"/>
        <w:ind w:left="360"/>
      </w:pPr>
      <w:r>
        <w:rPr>
          <w:rFonts w:ascii="Arial" w:hAnsi="Arial"/>
          <w:b/>
          <w:i w:val="0"/>
          <w:color w:val="1E5AA0"/>
          <w:sz w:val="22"/>
        </w:rPr>
        <w:t xml:space="preserve">2.  </w:t>
      </w:r>
      <w:r>
        <w:rPr>
          <w:rFonts w:ascii="Arial" w:hAnsi="Arial"/>
          <w:b w:val="0"/>
          <w:i w:val="0"/>
          <w:sz w:val="22"/>
        </w:rPr>
        <w:t>Open the Voice Memos app on one phone between the two of you.</w:t>
      </w:r>
    </w:p>
    <w:p>
      <w:pPr>
        <w:spacing w:before="20" w:after="60"/>
        <w:ind w:left="864"/>
      </w:pPr>
      <w:r>
        <w:rPr>
          <w:rFonts w:ascii="Arial" w:hAnsi="Arial"/>
          <w:b w:val="0"/>
          <w:i/>
          <w:color w:val="505050"/>
          <w:sz w:val="21"/>
        </w:rPr>
        <w:t>→  One person holds the phone. Both people talk into it.</w:t>
      </w:r>
    </w:p>
    <w:p>
      <w:pPr>
        <w:spacing w:before="40" w:after="100"/>
        <w:ind w:left="360"/>
      </w:pPr>
      <w:r>
        <w:rPr>
          <w:rFonts w:ascii="Arial" w:hAnsi="Arial"/>
          <w:b/>
          <w:i w:val="0"/>
          <w:color w:val="1E5AA0"/>
          <w:sz w:val="22"/>
        </w:rPr>
        <w:t xml:space="preserve">3.  </w:t>
      </w:r>
      <w:r>
        <w:rPr>
          <w:rFonts w:ascii="Arial" w:hAnsi="Arial"/>
          <w:b w:val="0"/>
          <w:i w:val="0"/>
          <w:sz w:val="22"/>
        </w:rPr>
        <w:t>Open the Unit 6 Final Overview on your Chromebook — go to Slide 3.</w:t>
      </w:r>
    </w:p>
    <w:p>
      <w:pPr>
        <w:spacing w:before="20" w:after="60"/>
        <w:ind w:left="864"/>
      </w:pPr>
      <w:r>
        <w:rPr>
          <w:rFonts w:ascii="Arial" w:hAnsi="Arial"/>
          <w:b w:val="0"/>
          <w:i/>
          <w:color w:val="505050"/>
          <w:sz w:val="21"/>
        </w:rPr>
        <w:t>→  Keep it visible while you talk. It's your reference, not a script.</w:t>
      </w:r>
    </w:p>
    <w:p>
      <w:pPr>
        <w:spacing w:before="40" w:after="100"/>
        <w:ind w:left="360"/>
      </w:pPr>
      <w:r>
        <w:rPr>
          <w:rFonts w:ascii="Arial" w:hAnsi="Arial"/>
          <w:b/>
          <w:i w:val="0"/>
          <w:color w:val="1E5AA0"/>
          <w:sz w:val="22"/>
        </w:rPr>
        <w:t xml:space="preserve">4.  </w:t>
      </w:r>
      <w:r>
        <w:rPr>
          <w:rFonts w:ascii="Arial" w:hAnsi="Arial"/>
          <w:b w:val="0"/>
          <w:i w:val="0"/>
          <w:sz w:val="22"/>
        </w:rPr>
        <w:t>Record a 2–3 minute conversation.</w:t>
      </w:r>
    </w:p>
    <w:p>
      <w:pPr>
        <w:spacing w:before="20" w:after="60"/>
        <w:ind w:left="864"/>
      </w:pPr>
      <w:r>
        <w:rPr>
          <w:rFonts w:ascii="Arial" w:hAnsi="Arial"/>
          <w:b w:val="0"/>
          <w:i/>
          <w:color w:val="505050"/>
          <w:sz w:val="21"/>
        </w:rPr>
        <w:t>→  Aim to work in at least a few of the talking points from Slide 3.</w:t>
      </w:r>
    </w:p>
    <w:p>
      <w:pPr>
        <w:spacing w:before="20" w:after="60"/>
        <w:ind w:left="864"/>
      </w:pPr>
      <w:r>
        <w:rPr>
          <w:rFonts w:ascii="Arial" w:hAnsi="Arial"/>
          <w:b w:val="0"/>
          <w:i/>
          <w:color w:val="505050"/>
          <w:sz w:val="21"/>
        </w:rPr>
        <w:t>→  If you can, try to use a Type 1, 2, or 3 question at some point — but don't stress it. Just talk.</w:t>
      </w:r>
    </w:p>
    <w:p>
      <w:pPr>
        <w:spacing w:before="40" w:after="100"/>
        <w:ind w:left="360"/>
      </w:pPr>
      <w:r>
        <w:rPr>
          <w:rFonts w:ascii="Arial" w:hAnsi="Arial"/>
          <w:b/>
          <w:i w:val="0"/>
          <w:color w:val="1E5AA0"/>
          <w:sz w:val="22"/>
        </w:rPr>
        <w:t xml:space="preserve">5.  </w:t>
      </w:r>
      <w:r>
        <w:rPr>
          <w:rFonts w:ascii="Arial" w:hAnsi="Arial"/>
          <w:b w:val="0"/>
          <w:i w:val="0"/>
          <w:sz w:val="22"/>
        </w:rPr>
        <w:t>Get the transcription from your Voice Memo.</w:t>
      </w:r>
    </w:p>
    <w:p>
      <w:pPr>
        <w:spacing w:before="20" w:after="60"/>
        <w:ind w:left="864"/>
      </w:pPr>
      <w:r>
        <w:rPr>
          <w:rFonts w:ascii="Arial" w:hAnsi="Arial"/>
          <w:b w:val="0"/>
          <w:i/>
          <w:color w:val="505050"/>
          <w:sz w:val="21"/>
        </w:rPr>
        <w:t>→  Tap the recording → tap the three dots (•••) → Share → Copy Transcript.</w:t>
      </w:r>
    </w:p>
    <w:p>
      <w:pPr>
        <w:spacing w:before="40" w:after="100"/>
        <w:ind w:left="360"/>
      </w:pPr>
      <w:r>
        <w:rPr>
          <w:rFonts w:ascii="Arial" w:hAnsi="Arial"/>
          <w:b/>
          <w:i w:val="0"/>
          <w:color w:val="1E5AA0"/>
          <w:sz w:val="22"/>
        </w:rPr>
        <w:t xml:space="preserve">6.  </w:t>
      </w:r>
      <w:r>
        <w:rPr>
          <w:rFonts w:ascii="Arial" w:hAnsi="Arial"/>
          <w:b w:val="0"/>
          <w:i w:val="0"/>
          <w:sz w:val="22"/>
        </w:rPr>
        <w:t>Paste the transcript into a new Google Doc.</w:t>
      </w:r>
    </w:p>
    <w:p>
      <w:pPr>
        <w:spacing w:before="20" w:after="60"/>
        <w:ind w:left="864"/>
      </w:pPr>
      <w:r>
        <w:rPr>
          <w:rFonts w:ascii="Arial" w:hAnsi="Arial"/>
          <w:b w:val="0"/>
          <w:i/>
          <w:color w:val="505050"/>
          <w:sz w:val="21"/>
        </w:rPr>
        <w:t>→  Title it: Last Name / Last Name — 6.10 Transcript</w:t>
      </w:r>
    </w:p>
    <w:p>
      <w:pPr>
        <w:spacing w:before="40" w:after="100"/>
        <w:ind w:left="360"/>
      </w:pPr>
      <w:r>
        <w:rPr>
          <w:rFonts w:ascii="Arial" w:hAnsi="Arial"/>
          <w:b/>
          <w:i w:val="0"/>
          <w:color w:val="1E5AA0"/>
          <w:sz w:val="22"/>
        </w:rPr>
        <w:t xml:space="preserve">7.  </w:t>
      </w:r>
      <w:r>
        <w:rPr>
          <w:rFonts w:ascii="Arial" w:hAnsi="Arial"/>
          <w:b w:val="0"/>
          <w:i w:val="0"/>
          <w:sz w:val="22"/>
        </w:rPr>
        <w:t>Leave one comment anywhere in the transcript.</w:t>
      </w:r>
    </w:p>
    <w:p>
      <w:pPr>
        <w:spacing w:before="20" w:after="60"/>
        <w:ind w:left="864"/>
      </w:pPr>
      <w:r>
        <w:rPr>
          <w:rFonts w:ascii="Arial" w:hAnsi="Arial"/>
          <w:b w:val="0"/>
          <w:i/>
          <w:color w:val="505050"/>
          <w:sz w:val="21"/>
        </w:rPr>
        <w:t>→  Just flag one moment — something you noticed, something you'd do differently, anything.</w:t>
      </w:r>
    </w:p>
    <w:p>
      <w:pPr>
        <w:spacing w:before="40" w:after="100"/>
        <w:ind w:left="360"/>
      </w:pPr>
      <w:r>
        <w:rPr>
          <w:rFonts w:ascii="Arial" w:hAnsi="Arial"/>
          <w:b/>
          <w:i w:val="0"/>
          <w:color w:val="1E5AA0"/>
          <w:sz w:val="22"/>
        </w:rPr>
        <w:t xml:space="preserve">8.  </w:t>
      </w:r>
      <w:r>
        <w:rPr>
          <w:rFonts w:ascii="Arial" w:hAnsi="Arial"/>
          <w:b w:val="0"/>
          <w:i w:val="0"/>
          <w:sz w:val="22"/>
        </w:rPr>
        <w:t>Share the Google Doc with your teacher and fill in the stamp box below.</w:t>
      </w:r>
    </w:p>
    <w:p>
      <w:pPr>
        <w:pBdr>
          <w:bottom w:val="single" w:sz="8" w:space="1" w:color="2E75B6"/>
        </w:pBdr>
        <w:spacing w:before="80" w:after="80"/>
      </w:pPr>
    </w:p>
    <w:p>
      <w:pPr>
        <w:shd w:val="clear" w:color="auto" w:fill="FFF3CD"/>
        <w:spacing w:before="120" w:after="120"/>
        <w:jc w:val="left"/>
      </w:pPr>
      <w:r>
        <w:rPr>
          <w:rFonts w:ascii="Arial" w:hAnsi="Arial"/>
          <w:b w:val="0"/>
          <w:i/>
          <w:color w:val="3C3C3C"/>
          <w:sz w:val="21"/>
        </w:rPr>
        <w:t xml:space="preserve">  Only one Google Doc needed per pair. Both names go in the title.</w:t>
      </w:r>
    </w:p>
    <w:p>
      <w:pPr>
        <w:pBdr>
          <w:bottom w:val="single" w:sz="4" w:space="1" w:color="CCCCCC"/>
        </w:pBdr>
        <w:spacing w:before="80" w:after="80"/>
      </w:pPr>
    </w:p>
    <w:p>
      <w:pPr>
        <w:spacing w:before="200" w:after="120"/>
        <w:jc w:val="left"/>
      </w:pPr>
      <w:r>
        <w:rPr>
          <w:rFonts w:ascii="Arial" w:hAnsi="Arial"/>
          <w:b/>
          <w:i w:val="0"/>
          <w:color w:val="14468C"/>
          <w:sz w:val="24"/>
        </w:rPr>
        <w:t>Stamp / Confirmation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rHeight w:val="1200" w:hRule="atLeast"/>
        </w:trPr>
        <w:tc>
          <w:tcPr>
            <w:tcW w:type="dxa" w:w="3600"/>
          </w:tcPr>
          <w:p>
            <w:pPr>
              <w:spacing w:before="80" w:after="40"/>
            </w:pPr>
            <w:r>
              <w:rPr>
                <w:rFonts w:ascii="Arial" w:hAnsi="Arial"/>
                <w:b/>
                <w:i w:val="0"/>
                <w:color w:val="505050"/>
                <w:sz w:val="18"/>
              </w:rPr>
              <w:t>Partner 1 Name</w:t>
            </w:r>
          </w:p>
          <w:p>
            <w:pPr>
              <w:spacing w:before="0" w:after="600"/>
            </w:pPr>
          </w:p>
        </w:tc>
        <w:tc>
          <w:tcPr>
            <w:tcW w:type="dxa" w:w="3600"/>
          </w:tcPr>
          <w:p>
            <w:pPr>
              <w:spacing w:before="80" w:after="40"/>
            </w:pPr>
            <w:r>
              <w:rPr>
                <w:rFonts w:ascii="Arial" w:hAnsi="Arial"/>
                <w:b/>
                <w:i w:val="0"/>
                <w:color w:val="505050"/>
                <w:sz w:val="18"/>
              </w:rPr>
              <w:t>Partner 2 Name</w:t>
            </w:r>
          </w:p>
          <w:p>
            <w:pPr>
              <w:spacing w:before="0" w:after="600"/>
            </w:pPr>
          </w:p>
        </w:tc>
        <w:tc>
          <w:tcPr>
            <w:tcW w:type="dxa" w:w="2160"/>
          </w:tcPr>
          <w:p>
            <w:pPr>
              <w:spacing w:before="80" w:after="40"/>
            </w:pPr>
            <w:r>
              <w:rPr>
                <w:rFonts w:ascii="Arial" w:hAnsi="Arial"/>
                <w:b/>
                <w:i w:val="0"/>
                <w:color w:val="505050"/>
                <w:sz w:val="18"/>
              </w:rPr>
              <w:t>Teacher Stamp</w:t>
            </w:r>
          </w:p>
          <w:p>
            <w:pPr>
              <w:spacing w:before="0" w:after="600"/>
            </w:pPr>
          </w:p>
        </w:tc>
      </w:tr>
    </w:tbl>
    <w:p>
      <w:pPr>
        <w:spacing w:before="80" w:after="40"/>
        <w:jc w:val="left"/>
      </w:pPr>
    </w:p>
    <w:p>
      <w:pPr>
        <w:spacing w:before="80" w:after="0"/>
        <w:jc w:val="center"/>
      </w:pPr>
      <w:r>
        <w:rPr>
          <w:rFonts w:ascii="Arial" w:hAnsi="Arial"/>
          <w:b w:val="0"/>
          <w:i/>
          <w:color w:val="828282"/>
          <w:sz w:val="18"/>
        </w:rPr>
        <w:t>Google Doc link shared with teacher  ✓     Comment left in transcript  ✓     Recording saved  ✓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