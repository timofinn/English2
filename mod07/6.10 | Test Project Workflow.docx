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1F6BB0"/>
          <w:sz w:val="56"/>
        </w:rPr>
        <w:t>6.10  |  Test Project Workflow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F6BB0"/>
          <w:sz w:val="32"/>
        </w:rPr>
        <w:t>Recording the Conversation</w:t>
      </w:r>
    </w:p>
    <w:p>
      <w:pPr>
        <w:spacing w:before="40" w:after="200"/>
      </w:pPr>
      <w:r>
        <w:rPr>
          <w:rFonts w:ascii="Calibri" w:hAnsi="Calibri"/>
          <w:sz w:val="22"/>
        </w:rPr>
        <w:t>Name: _________________________________          Period: ______________</w:t>
      </w:r>
    </w:p>
    <w:tbl>
      <w:tblPr>
        <w:tblW w:type="auto" w:w="0"/>
        <w:jc w:val="left"/>
        <w:tblBorders>
          <w:top w:val="single" w:sz="8" w:space="0" w:color="1F6BB0"/>
          <w:start w:val="single" w:sz="8" w:space="0" w:color="1F6BB0"/>
          <w:bottom w:val="single" w:sz="8" w:space="0" w:color="1F6BB0"/>
          <w:end w:val="single" w:sz="8" w:space="0" w:color="1F6BB0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D5E8F0"/>
          </w:tcPr>
          <w:p>
            <w:pPr>
              <w:spacing w:before="120" w:after="8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6"/>
              </w:rPr>
              <w:t>A Workflow Test  —  Narrative Medicine, Unit 6</w:t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This is not a graded interview. Your job is to get the recording pipeline working: record a short conversation with a partner, pull the transcript, paste it into a Google Doc, and leave one comment. That's the whole task.</w:t>
            </w:r>
          </w:p>
          <w:p>
            <w:pPr>
              <w:spacing w:before="40" w:after="120"/>
            </w:pPr>
            <w:r>
              <w:rPr>
                <w:rFonts w:ascii="Calibri" w:hAnsi="Calibri"/>
                <w:b/>
                <w:color w:val="C06A00"/>
                <w:sz w:val="21"/>
              </w:rPr>
              <w:t xml:space="preserve">Setup: </w:t>
            </w:r>
            <w:r>
              <w:rPr>
                <w:rFonts w:ascii="Calibri" w:hAnsi="Calibri"/>
                <w:sz w:val="21"/>
              </w:rPr>
              <w:t>Find a partner. One doc per pair — both names go in the title. Open Voice Memos on one phone between the two of you. Pull up Slide 3 of the Unit 6 Final Overview on your Chromebook and keep it visible.</w:t>
            </w:r>
          </w:p>
        </w:tc>
      </w:tr>
    </w:tbl>
    <w:p>
      <w:pPr>
        <w:spacing w:before="12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2E6B8A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1</w:t>
            </w:r>
          </w:p>
        </w:tc>
        <w:tc>
          <w:tcPr>
            <w:tcW w:type="dxa" w:w="14"/>
            <w:shd w:val="clear" w:color="auto" w:fill="EAF4FB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Find a partner.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Only one Google Doc is needed between the two of you. Both names go in the doc title.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Who's holding the phone? Who's navigating the Chromebook? Decide now.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5C4A1E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2</w:t>
            </w:r>
          </w:p>
        </w:tc>
        <w:tc>
          <w:tcPr>
            <w:tcW w:type="dxa" w:w="14"/>
            <w:shd w:val="clear" w:color="auto" w:fill="FFF8EE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Open Voice Memos on one phone.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One person holds the phone. Both people talk into it. You'll record from this one device.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Quick check: do you see the red record button? Tap it once to confirm it works, then stop.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2E6B8A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3</w:t>
            </w:r>
          </w:p>
        </w:tc>
        <w:tc>
          <w:tcPr>
            <w:tcW w:type="dxa" w:w="14"/>
            <w:shd w:val="clear" w:color="auto" w:fill="EAF4FB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Open Slide 3 of the Unit 6 Final Overview on your Chromebook.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Keep it visible while you record. It's a reference — not a script. You don't need to read from it.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What talking points from Slide 3 do you think will come up naturally? Name one.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5C4A1E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4</w:t>
            </w:r>
          </w:p>
        </w:tc>
        <w:tc>
          <w:tcPr>
            <w:tcW w:type="dxa" w:w="14"/>
            <w:shd w:val="clear" w:color="auto" w:fill="FFF8EE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Record a 2–3 minute conversation.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Talk. Try to work in at least a few talking points from Slide 3. If you can use a Type 1, 2, or 3 question somewhere — great. If not, just have a real conversation. The recording matters more than perfection.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After you stop recording: does the memo show a timestamp and waveform? If not, try again.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2E6B8A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5</w:t>
            </w:r>
          </w:p>
        </w:tc>
        <w:tc>
          <w:tcPr>
            <w:tcW w:type="dxa" w:w="14"/>
            <w:shd w:val="clear" w:color="auto" w:fill="EAF4FB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Get the transcript from your Voice Memo.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Tap the recording → tap the three dots (•••) → Share → "Copy Transcript." If you don't see that option, your iOS may need an update — flag your teacher.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Did the transcript copy? Paste it somewhere temporarily to confirm before moving on.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5C4A1E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6</w:t>
            </w:r>
          </w:p>
        </w:tc>
        <w:tc>
          <w:tcPr>
            <w:tcW w:type="dxa" w:w="14"/>
            <w:shd w:val="clear" w:color="auto" w:fill="FFF8EE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Paste the transcript into a new Google Doc.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Title it exactly: Last Name / Last Name — 6.10 Transcript</w:t>
              <w:br/>
              <w:t>Share the doc with your teacher before moving to the next step.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Is the transcript readable? Skim the first few lines to confirm it captured real words.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2E6B8A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7</w:t>
            </w:r>
          </w:p>
        </w:tc>
        <w:tc>
          <w:tcPr>
            <w:tcW w:type="dxa" w:w="14"/>
            <w:shd w:val="clear" w:color="auto" w:fill="EAF4FB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Leave one comment anywhere in the transcript.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Highlight any line. Add a comment. It can be brief — flag something you noticed, a question that landed well, or something you'd do differently. One comment is enough.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  <w:t>What did you comment on? Write one sentence here about why you picked that moment.</w:t>
            </w:r>
          </w:p>
        </w:tc>
      </w:tr>
    </w:tbl>
    <w:p>
      <w:pPr>
        <w:spacing w:before="80" w:after="0"/>
        <w:jc w:val="left"/>
      </w:pPr>
    </w:p>
    <w:tbl>
      <w:tblPr>
        <w:tblW w:type="auto" w:w="0"/>
        <w:jc w:val="left"/>
        <w:tblBorders>
          <w:top w:val="single" w:sz="6" w:space="0" w:color="AAAAAA"/>
          <w:start w:val="single" w:sz="6" w:space="0" w:color="AAAAAA"/>
          <w:bottom w:val="single" w:sz="6" w:space="0" w:color="AAAAAA"/>
          <w:end w:val="single" w:sz="6" w:space="0" w:color="AAAAAA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"/>
            <w:vMerge w:val="restart"/>
            <w:shd w:val="clear" w:color="auto" w:fill="5C4A1E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8</w:t>
            </w:r>
          </w:p>
        </w:tc>
        <w:tc>
          <w:tcPr>
            <w:tcW w:type="dxa" w:w="14"/>
            <w:shd w:val="clear" w:color="auto" w:fill="FFF8EE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2"/>
              </w:rPr>
              <w:t>Fill in the stamp box at the bottom and you're done.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1"/>
              </w:rPr>
              <w:t>Both partners sign. Your teacher will stamp to confirm the doc is shared and the comment is there.</w:t>
            </w:r>
          </w:p>
        </w:tc>
      </w:tr>
      <w:tr>
        <w:tc>
          <w:tcPr>
            <w:tcW w:type="dxa" w:w="4824"/>
            <w:vMerge/>
          </w:tcPr>
          <w:p/>
        </w:tc>
        <w:tc>
          <w:tcPr>
            <w:tcW w:type="dxa" w:w="14"/>
            <w:shd w:val="clear" w:color="auto" w:fill="FFF8EE"/>
          </w:tcPr>
          <w:p>
            <w:pPr>
              <w:spacing w:before="80" w:after="80"/>
            </w:pPr>
            <w:r>
              <w:rPr>
                <w:rFonts w:ascii="Calibri" w:hAnsi="Calibri"/>
                <w:color w:val="C06A00"/>
                <w:sz w:val="21"/>
              </w:rPr>
              <w:t xml:space="preserve">✏  </w:t>
            </w:r>
            <w:r>
              <w:rPr>
                <w:rFonts w:ascii="Calibri" w:hAnsi="Calibri"/>
                <w:b/>
                <w:color w:val="C06A00"/>
                <w:sz w:val="21"/>
              </w:rPr>
              <w:t xml:space="preserve">Track it: </w:t>
            </w:r>
            <w:r>
              <w:rPr>
                <w:rFonts w:ascii="Calibri" w:hAnsi="Calibri"/>
                <w:i/>
                <w:sz w:val="21"/>
              </w:rPr>
            </w:r>
          </w:p>
        </w:tc>
      </w:tr>
    </w:tbl>
    <w:p>
      <w:pPr>
        <w:spacing w:before="80" w:after="0"/>
        <w:jc w:val="left"/>
      </w:pPr>
    </w:p>
    <w:p>
      <w:pPr>
        <w:spacing w:before="40" w:after="0"/>
        <w:jc w:val="left"/>
      </w:pPr>
    </w:p>
    <w:p>
      <w:pPr>
        <w:spacing w:before="40" w:after="160"/>
      </w:pPr>
      <w:r>
        <w:rPr>
          <w:rFonts w:ascii="Calibri" w:hAnsi="Calibri"/>
          <w:sz w:val="22"/>
        </w:rPr>
        <w:t xml:space="preserve">🔁  </w:t>
      </w:r>
      <w:r>
        <w:rPr>
          <w:rFonts w:ascii="Calibri" w:hAnsi="Calibri"/>
          <w:b/>
          <w:sz w:val="22"/>
        </w:rPr>
        <w:t>One doc per pair. Share it with your teacher before you fill in the stamp box.</w:t>
      </w:r>
    </w:p>
    <w:tbl>
      <w:tblPr>
        <w:tblW w:type="auto" w:w="0"/>
        <w:jc w:val="left"/>
        <w:tblBorders>
          <w:top w:val="single" w:sz="8" w:space="0" w:color="1F6BB0"/>
          <w:start w:val="single" w:sz="8" w:space="0" w:color="1F6BB0"/>
          <w:bottom w:val="single" w:sz="8" w:space="0" w:color="1F6BB0"/>
          <w:end w:val="single" w:sz="8" w:space="0" w:color="1F6BB0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AF4FB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1F6BB0"/>
                <w:sz w:val="26"/>
              </w:rPr>
              <w:t>Stamp / Confirmation</w:t>
            </w:r>
          </w:p>
          <w:tbl>
            <w:tblPr>
              <w:tblW w:type="auto" w:w="0"/>
              <w:jc w:val="left"/>
              <w:tblBorders>
                <w:top w:val="single" w:sz="4" w:space="0" w:color="AAAAAA"/>
                <w:start w:val="single" w:sz="4" w:space="0" w:color="AAAAAA"/>
                <w:bottom w:val="single" w:sz="4" w:space="0" w:color="AAAAAA"/>
                <w:end w:val="single" w:sz="4" w:space="0" w:color="AAAAAA"/>
                <w:insideH w:val="single" w:sz="4" w:space="0" w:color="AAAAAA"/>
                <w:insideV w:val="single" w:sz="4" w:space="0" w:color="AAAAAA"/>
              </w:tblBorders>
              <w:tblLook w:firstColumn="1" w:firstRow="1" w:lastColumn="0" w:lastRow="0" w:noHBand="0" w:noVBand="1" w:val="04A0"/>
            </w:tblPr>
            <w:tblGrid>
              <w:gridCol w:w="3168"/>
              <w:gridCol w:w="3168"/>
              <w:gridCol w:w="3168"/>
            </w:tblGrid>
            <w:tr>
              <w:trPr>
                <w:trHeight w:val="1000" w:hRule="atLeast"/>
              </w:trPr>
              <w:tc>
                <w:tcPr>
                  <w:tcW w:type="dxa" w:w="5"/>
                  <w:shd w:val="clear" w:color="auto" w:fill="FFFFFF"/>
                </w:tcPr>
                <w:p>
                  <w:pPr>
                    <w:spacing w:before="80" w:after="4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555555"/>
                      <w:sz w:val="18"/>
                    </w:rPr>
                    <w:t>Partner 1 Name</w:t>
                  </w:r>
                </w:p>
                <w:p>
                  <w:pPr>
                    <w:spacing w:before="0" w:after="600"/>
                    <w:jc w:val="left"/>
                  </w:pPr>
                </w:p>
              </w:tc>
              <w:tc>
                <w:tcPr>
                  <w:tcW w:type="dxa" w:w="5"/>
                  <w:shd w:val="clear" w:color="auto" w:fill="FFFFFF"/>
                </w:tcPr>
                <w:p>
                  <w:pPr>
                    <w:spacing w:before="80" w:after="4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555555"/>
                      <w:sz w:val="18"/>
                    </w:rPr>
                    <w:t>Partner 2 Name</w:t>
                  </w:r>
                </w:p>
                <w:p>
                  <w:pPr>
                    <w:spacing w:before="0" w:after="600"/>
                    <w:jc w:val="left"/>
                  </w:pPr>
                </w:p>
              </w:tc>
              <w:tc>
                <w:tcPr>
                  <w:tcW w:type="dxa" w:w="4"/>
                  <w:shd w:val="clear" w:color="auto" w:fill="FFFFFF"/>
                </w:tcPr>
                <w:p>
                  <w:pPr>
                    <w:spacing w:before="80" w:after="4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555555"/>
                      <w:sz w:val="18"/>
                    </w:rPr>
                    <w:t>Teacher Stamp</w:t>
                  </w:r>
                </w:p>
                <w:p>
                  <w:pPr>
                    <w:spacing w:before="0" w:after="600"/>
                    <w:jc w:val="left"/>
                  </w:pPr>
                </w:p>
              </w:tc>
            </w:tr>
          </w:tbl>
          <w:p/>
          <w:p>
            <w:pPr>
              <w:spacing w:before="80" w:after="80"/>
              <w:jc w:val="left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8"/>
      </w:rPr>
      <w:t xml:space="preserve">6.10  |  Test Project Workflow  |  Narrative Medicine          Page </w:t>
    </w:r>
    <w:r>
      <w:rPr>
        <w:rFonts w:ascii="Calibri" w:hAnsi="Calibri"/>
        <w:color w:val="99999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